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购车合同</w:t>
      </w:r>
    </w:p>
    <w:p>
      <w:r>
        <w:t>合同编号：{{contract_no}}</w:t>
      </w:r>
    </w:p>
    <w:p/>
    <w:p>
      <w:r>
        <w:t>甲方（卖方）：{{dealer_name}}</w:t>
      </w:r>
    </w:p>
    <w:p>
      <w:r>
        <w:t>地址：{{dealer_address}}</w:t>
      </w:r>
    </w:p>
    <w:p>
      <w:r>
        <w:t>联系电话：{{dealer_phone}}</w:t>
      </w:r>
    </w:p>
    <w:p/>
    <w:p>
      <w:r>
        <w:t>乙方（买方）：{{buyer_name}}</w:t>
      </w:r>
    </w:p>
    <w:p>
      <w:r>
        <w:t>身份证号：{{buyer_id_card}}</w:t>
      </w:r>
    </w:p>
    <w:p>
      <w:r>
        <w:t>联系电话：{{buyer_phone}}</w:t>
      </w:r>
    </w:p>
    <w:p/>
    <w:p>
      <w:pPr>
        <w:pStyle w:val="Heading1"/>
      </w:pPr>
      <w:r>
        <w:t>第一条 车辆信息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车辆品牌</w:t>
            </w:r>
          </w:p>
        </w:tc>
        <w:tc>
          <w:tcPr>
            <w:tcW w:type="dxa" w:w="4320"/>
          </w:tcPr>
          <w:p>
            <w:r>
              <w:t>{{car_brand}}</w:t>
            </w:r>
          </w:p>
        </w:tc>
      </w:tr>
      <w:tr>
        <w:tc>
          <w:tcPr>
            <w:tcW w:type="dxa" w:w="4320"/>
          </w:tcPr>
          <w:p>
            <w:r>
              <w:t>车型名称</w:t>
            </w:r>
          </w:p>
        </w:tc>
        <w:tc>
          <w:tcPr>
            <w:tcW w:type="dxa" w:w="4320"/>
          </w:tcPr>
          <w:p>
            <w:r>
              <w:t>{{car_model}}</w:t>
            </w:r>
          </w:p>
        </w:tc>
      </w:tr>
      <w:tr>
        <w:tc>
          <w:tcPr>
            <w:tcW w:type="dxa" w:w="4320"/>
          </w:tcPr>
          <w:p>
            <w:r>
              <w:t>车辆颜色</w:t>
            </w:r>
          </w:p>
        </w:tc>
        <w:tc>
          <w:tcPr>
            <w:tcW w:type="dxa" w:w="4320"/>
          </w:tcPr>
          <w:p>
            <w:r>
              <w:t>{{car_color}}</w:t>
            </w:r>
          </w:p>
        </w:tc>
      </w:tr>
      <w:tr>
        <w:tc>
          <w:tcPr>
            <w:tcW w:type="dxa" w:w="4320"/>
          </w:tcPr>
          <w:p>
            <w:r>
              <w:t>车架号（VIN）</w:t>
            </w:r>
          </w:p>
        </w:tc>
        <w:tc>
          <w:tcPr>
            <w:tcW w:type="dxa" w:w="4320"/>
          </w:tcPr>
          <w:p>
            <w:r>
              <w:t>{{vin}}</w:t>
            </w:r>
          </w:p>
        </w:tc>
      </w:tr>
      <w:tr>
        <w:tc>
          <w:tcPr>
            <w:tcW w:type="dxa" w:w="4320"/>
          </w:tcPr>
          <w:p>
            <w:r>
              <w:t>发动机号</w:t>
            </w:r>
          </w:p>
        </w:tc>
        <w:tc>
          <w:tcPr>
            <w:tcW w:type="dxa" w:w="4320"/>
          </w:tcPr>
          <w:p>
            <w:r>
              <w:t>{{engine_no}}</w:t>
            </w:r>
          </w:p>
        </w:tc>
      </w:tr>
      <w:tr>
        <w:tc>
          <w:tcPr>
            <w:tcW w:type="dxa" w:w="4320"/>
          </w:tcPr>
          <w:p>
            <w:r>
              <w:t>车辆价格（元）</w:t>
            </w:r>
          </w:p>
        </w:tc>
        <w:tc>
          <w:tcPr>
            <w:tcW w:type="dxa" w:w="4320"/>
          </w:tcPr>
          <w:p>
            <w:r>
              <w:t>{{car_price}}</w:t>
            </w:r>
          </w:p>
        </w:tc>
      </w:tr>
    </w:tbl>
    <w:p/>
    <w:p>
      <w:pPr>
        <w:pStyle w:val="Heading1"/>
      </w:pPr>
      <w:r>
        <w:t>第二条 付款方式</w:t>
      </w:r>
    </w:p>
    <w:p>
      <w:r>
        <w:t>付款方式：{{payment_method}}</w:t>
      </w:r>
    </w:p>
    <w:p>
      <w:r>
        <w:t>首付金额：{{down_payment}} 元</w:t>
      </w:r>
    </w:p>
    <w:p>
      <w:r>
        <w:t>贷款金额：{{loan_amount}} 元</w:t>
      </w:r>
    </w:p>
    <w:p/>
    <w:p>
      <w:pPr>
        <w:pStyle w:val="Heading1"/>
      </w:pPr>
      <w:r>
        <w:t>第三条 交车约定</w:t>
      </w:r>
    </w:p>
    <w:p>
      <w:r>
        <w:t>预计交车日期：{{delivery_date}}</w:t>
      </w:r>
    </w:p>
    <w:p>
      <w:r>
        <w:t>交车地点：{{delivery_location}}</w:t>
      </w:r>
    </w:p>
    <w:p/>
    <w:p>
      <w:pPr>
        <w:pStyle w:val="Heading1"/>
      </w:pPr>
      <w:r>
        <w:t>第四条 双方权利义务</w:t>
      </w:r>
    </w:p>
    <w:p>
      <w:r>
        <w:t>1. 甲方保证所售车辆为全新正品，符合国家质量标准。</w:t>
      </w:r>
    </w:p>
    <w:p>
      <w:r>
        <w:t>2. 甲方负责办理车辆上牌手续（费用由乙方承担）。</w:t>
      </w:r>
    </w:p>
    <w:p>
      <w:r>
        <w:t>3. 乙方应按约定时间支付车款。</w:t>
      </w:r>
    </w:p>
    <w:p>
      <w:r>
        <w:t>4. 乙方应在交车后 7 日内完成验收。</w:t>
      </w:r>
    </w:p>
    <w:p/>
    <w:p>
      <w:pPr>
        <w:pStyle w:val="Heading1"/>
      </w:pPr>
      <w:r>
        <w:t>第五条 违约责任</w:t>
      </w:r>
    </w:p>
    <w:p>
      <w:r>
        <w:t>1. 甲方逾期交车，每逾期一日按车价 0.05% 支付违约金。</w:t>
      </w:r>
    </w:p>
    <w:p>
      <w:r>
        <w:t>2. 乙方逾期付款，每逾期一日按欠款 0.05% 支付违约金。</w:t>
      </w:r>
    </w:p>
    <w:p/>
    <w:p>
      <w:pPr>
        <w:pStyle w:val="Heading1"/>
      </w:pPr>
      <w:r>
        <w:t>第六条 争议解决</w:t>
      </w:r>
    </w:p>
    <w:p>
      <w:r>
        <w:t>本合同发生争议，双方协商解决；协商不成，提交甲方所在地人民法院诉讼。</w:t>
      </w:r>
    </w:p>
    <w:p/>
    <w:p/>
    <w:p>
      <w:r>
        <w:t>甲方（盖章）：                    乙方（签字）：</w:t>
      </w:r>
    </w:p>
    <w:p/>
    <w:p>
      <w:r>
        <w:t>日期：{{sign_date}}                日期：{{sign_date}}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