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汽车金融分期付款合同</w:t>
      </w:r>
    </w:p>
    <w:p>
      <w:r>
        <w:t>合同编号：{{contract_no}}</w:t>
      </w:r>
    </w:p>
    <w:p/>
    <w:p>
      <w:r>
        <w:t>甲方（贷款人/金融机构）：{{finance_company}}</w:t>
      </w:r>
    </w:p>
    <w:p>
      <w:r>
        <w:t>乙方（借款人）：{{borrower_name}}</w:t>
      </w:r>
    </w:p>
    <w:p>
      <w:r>
        <w:t>身份证号：{{borrower_id_card}}</w:t>
      </w:r>
    </w:p>
    <w:p>
      <w:r>
        <w:t>联系电话：{{borrower_phone}}</w:t>
      </w:r>
    </w:p>
    <w:p/>
    <w:p>
      <w:pPr>
        <w:pStyle w:val="Heading1"/>
      </w:pPr>
      <w:r>
        <w:t>第一条 贷款信息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车辆信息</w:t>
            </w:r>
          </w:p>
        </w:tc>
        <w:tc>
          <w:tcPr>
            <w:tcW w:type="dxa" w:w="4320"/>
          </w:tcPr>
          <w:p>
            <w:r>
              <w:t>{{car_model}} ({{car_color}})</w:t>
            </w:r>
          </w:p>
        </w:tc>
      </w:tr>
      <w:tr>
        <w:tc>
          <w:tcPr>
            <w:tcW w:type="dxa" w:w="4320"/>
          </w:tcPr>
          <w:p>
            <w:r>
              <w:t>车辆总价（元）</w:t>
            </w:r>
          </w:p>
        </w:tc>
        <w:tc>
          <w:tcPr>
            <w:tcW w:type="dxa" w:w="4320"/>
          </w:tcPr>
          <w:p>
            <w:r>
              <w:t>{{total_price}}</w:t>
            </w:r>
          </w:p>
        </w:tc>
      </w:tr>
      <w:tr>
        <w:tc>
          <w:tcPr>
            <w:tcW w:type="dxa" w:w="4320"/>
          </w:tcPr>
          <w:p>
            <w:r>
              <w:t>首付金额（元）</w:t>
            </w:r>
          </w:p>
        </w:tc>
        <w:tc>
          <w:tcPr>
            <w:tcW w:type="dxa" w:w="4320"/>
          </w:tcPr>
          <w:p>
            <w:r>
              <w:t>{{down_payment}}</w:t>
            </w:r>
          </w:p>
        </w:tc>
      </w:tr>
      <w:tr>
        <w:tc>
          <w:tcPr>
            <w:tcW w:type="dxa" w:w="4320"/>
          </w:tcPr>
          <w:p>
            <w:r>
              <w:t>贷款金额（元）</w:t>
            </w:r>
          </w:p>
        </w:tc>
        <w:tc>
          <w:tcPr>
            <w:tcW w:type="dxa" w:w="4320"/>
          </w:tcPr>
          <w:p>
            <w:r>
              <w:t>{{loan_amount}}</w:t>
            </w:r>
          </w:p>
        </w:tc>
      </w:tr>
      <w:tr>
        <w:tc>
          <w:tcPr>
            <w:tcW w:type="dxa" w:w="4320"/>
          </w:tcPr>
          <w:p>
            <w:r>
              <w:t>贷款期数</w:t>
            </w:r>
          </w:p>
        </w:tc>
        <w:tc>
          <w:tcPr>
            <w:tcW w:type="dxa" w:w="4320"/>
          </w:tcPr>
          <w:p>
            <w:r>
              <w:t>{{installments}} 期</w:t>
            </w:r>
          </w:p>
        </w:tc>
      </w:tr>
      <w:tr>
        <w:tc>
          <w:tcPr>
            <w:tcW w:type="dxa" w:w="4320"/>
          </w:tcPr>
          <w:p>
            <w:r>
              <w:t>年利率</w:t>
            </w:r>
          </w:p>
        </w:tc>
        <w:tc>
          <w:tcPr>
            <w:tcW w:type="dxa" w:w="4320"/>
          </w:tcPr>
          <w:p>
            <w:r>
              <w:t>{{annual_rate}}%</w:t>
            </w:r>
          </w:p>
        </w:tc>
      </w:tr>
      <w:tr>
        <w:tc>
          <w:tcPr>
            <w:tcW w:type="dxa" w:w="4320"/>
          </w:tcPr>
          <w:p>
            <w:r>
              <w:t>月供金额（元）</w:t>
            </w:r>
          </w:p>
        </w:tc>
        <w:tc>
          <w:tcPr>
            <w:tcW w:type="dxa" w:w="4320"/>
          </w:tcPr>
          <w:p>
            <w:r>
              <w:t>{{monthly_payment}}</w:t>
            </w:r>
          </w:p>
        </w:tc>
      </w:tr>
    </w:tbl>
    <w:p/>
    <w:p>
      <w:pPr>
        <w:pStyle w:val="Heading1"/>
      </w:pPr>
      <w:r>
        <w:t>第二条 还款方式</w:t>
      </w:r>
    </w:p>
    <w:p>
      <w:r>
        <w:t>还款方式：等额本息</w:t>
      </w:r>
    </w:p>
    <w:p>
      <w:r>
        <w:t>还款日：每月 {{repayment_day}} 日</w:t>
      </w:r>
    </w:p>
    <w:p>
      <w:r>
        <w:t>还款账户：{{repayment_account}}</w:t>
      </w:r>
    </w:p>
    <w:p/>
    <w:p>
      <w:pPr>
        <w:pStyle w:val="Heading1"/>
      </w:pPr>
      <w:r>
        <w:t>第三条 车辆抵押</w:t>
      </w:r>
    </w:p>
    <w:p>
      <w:r>
        <w:t>1. 乙方将所购车辆抵押给甲方作为贷款担保。</w:t>
      </w:r>
    </w:p>
    <w:p>
      <w:r>
        <w:t>2. 贷款还清后，甲方协助办理抵押解除手续。</w:t>
      </w:r>
    </w:p>
    <w:p>
      <w:r>
        <w:t>3. 贷款期间，乙方不得转让、出售抵押车辆。</w:t>
      </w:r>
    </w:p>
    <w:p/>
    <w:p>
      <w:pPr>
        <w:pStyle w:val="Heading1"/>
      </w:pPr>
      <w:r>
        <w:t>第四条 提前还款</w:t>
      </w:r>
    </w:p>
    <w:p>
      <w:r>
        <w:t>1. 乙方可申请提前还款，需提前 30 日书面通知甲方。</w:t>
      </w:r>
    </w:p>
    <w:p>
      <w:r>
        <w:t>2. 提前还款不收取违约金（满 12 期后）。</w:t>
      </w:r>
    </w:p>
    <w:p/>
    <w:p>
      <w:pPr>
        <w:pStyle w:val="Heading1"/>
      </w:pPr>
      <w:r>
        <w:t>第五条 逾期处理</w:t>
      </w:r>
    </w:p>
    <w:p>
      <w:r>
        <w:t>1. 逾期还款，按日加收逾期金额 0.05% 的罚息。</w:t>
      </w:r>
    </w:p>
    <w:p>
      <w:r>
        <w:t>2. 连续逾期 3 期以上，甲方有权收回车辆。</w:t>
      </w:r>
    </w:p>
    <w:p/>
    <w:p>
      <w:r>
        <w:t>甲方（盖章）：                    乙方（签字）：</w:t>
      </w:r>
    </w:p>
    <w:p/>
    <w:p>
      <w:r>
        <w:t>日期：{{sign_date}}                日期：{{sign_date}}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